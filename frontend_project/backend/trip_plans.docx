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6-Day Trip to mysore</w:t>
      </w:r>
    </w:p>
    <w:p>
      <w:r>
        <w:t>**6-Day Budget Travel Plan to Mysore:**</w:t>
        <w:br/>
        <w:br/>
        <w:t>**Day 1:**</w:t>
        <w:br/>
        <w:br/>
        <w:t>* **Morning:** Visit Mysore Palace, a stunning 18th-century palace complex.</w:t>
        <w:br/>
        <w:t>* **Afternoon:** Explore Jaganmohan Palace, a beautiful palace museum with a rich collection.</w:t>
        <w:br/>
        <w:t>* **Evening:** Enjoy a traditional Mysore dinner at a local restaurant.</w:t>
        <w:br/>
        <w:br/>
        <w:t>**Estimated Budget:** INR 1,500</w:t>
        <w:br/>
        <w:br/>
        <w:t>**Transport:** Taxi or bus</w:t>
        <w:br/>
        <w:br/>
        <w:t>**Day 2:**</w:t>
        <w:br/>
        <w:br/>
        <w:t>* **Morning:** Visit the Mysore Castle, a historic fortress offering panoramic city views.</w:t>
        <w:br/>
        <w:t>* **Afternoon:** Explore the ISKCON Temple, a vibrant and spiritual temple complex.</w:t>
        <w:br/>
        <w:t>* **Evening:** Take a stroll through the Lalitha Mahal Park, a beautiful garden complex.</w:t>
        <w:br/>
        <w:br/>
        <w:t>**Estimated Budget:** INR 1,000</w:t>
        <w:br/>
        <w:br/>
        <w:t>**Day 3:**</w:t>
        <w:br/>
        <w:br/>
        <w:t>* **Morning:** Visit the Chamundi Hill, offering stunning city views.</w:t>
        <w:br/>
        <w:t>* **Afternoon:** Explore the Folklore Museum, showcasing Mysore's rich folklore.</w:t>
        <w:br/>
        <w:t>* **Evening:** Enjoy a traditional South Indian dinner at a local restaurant.</w:t>
        <w:br/>
        <w:br/>
        <w:t>**Estimated Budget:** INR 1,200</w:t>
        <w:br/>
        <w:br/>
        <w:t>**Day 4:**</w:t>
        <w:br/>
        <w:br/>
        <w:t>* **Morning:** Visit the Mysore Zoo, home to a variety of animals.</w:t>
        <w:br/>
        <w:t>* **Afternoon:** Explore the Brindavan Gardens, a serene park with boating facilities.</w:t>
        <w:br/>
        <w:t>* **Evening:** Visit the Mysore Silk Factory for a glimpse into traditional silk weaving.</w:t>
        <w:br/>
        <w:br/>
        <w:t>**Estimated Budget:** INR 1,000</w:t>
        <w:br/>
        <w:br/>
        <w:t>**Day 5:**</w:t>
        <w:br/>
        <w:br/>
        <w:t>* **Morning:** Visit the Bhadrakali Temple, an ancient temple dedicated to the goddess Bhadrakali.</w:t>
        <w:br/>
        <w:t>* **Afternoon:** Explore the Mysore Museum, showcasing the city's history and culture.</w:t>
        <w:br/>
        <w:t>* **Evening:** Enjoy a delicious vegetarian dinner at a local restaurant.</w:t>
        <w:br/>
        <w:br/>
        <w:t>**Estimated Budget:** INR 1,200</w:t>
        <w:br/>
        <w:br/>
        <w:t>**Day 6:**</w:t>
        <w:br/>
        <w:br/>
        <w:t>* **Morning:** Visit the Daroji Shiva Temple, a revered Hindu temple.</w:t>
        <w:br/>
        <w:t>* **Afternoon:** Explore the Karanji Lake, a picturesque lake surrounded by temples.</w:t>
        <w:br/>
        <w:t>* **Evening:** Enjoy a farewell dinner at a restaurant with live traditional music.</w:t>
        <w:br/>
        <w:br/>
        <w:t>**Estimated Budget:** INR 1,500</w:t>
        <w:br/>
        <w:br/>
        <w:t>**Tips:**</w:t>
        <w:br/>
        <w:br/>
        <w:t>* Use local buses and taxis for transportation.</w:t>
        <w:br/>
        <w:t>* Bargain with vendors and shopkeepers for souvenirs.</w:t>
        <w:br/>
        <w:t>* Try street food and local delicacies.</w:t>
        <w:br/>
        <w:t>* Book accommodations in advance during peak season.</w:t>
        <w:br/>
        <w:t>* Carry light and comfortable clothing.</w:t>
        <w:br/>
        <w:t>* Respect local customs and traditions.</w:t>
      </w:r>
    </w:p>
    <w:p>
      <w:pPr>
        <w:pStyle w:val="Heading1"/>
      </w:pPr>
      <w:r>
        <w:t>6-Day Trip to mysore</w:t>
      </w:r>
    </w:p>
    <w:p>
      <w:r>
        <w:t>**Day 1:**</w:t>
        <w:br/>
        <w:br/>
        <w:t>* Morning: Visit the Mysore Palace, a stunning 18th-century palace with beautiful architecture and a rich history.</w:t>
        <w:br/>
        <w:t>* Lunch: Enjoy a traditional vegetarian meal at the Golden Temple Restaurant, known for its authentic vegetarian fare.</w:t>
        <w:br/>
        <w:t>* Evening: Take a stroll through the serene Lalitha Mahal Gardens, a beautiful garden complex with a stunning view of the Mysore Palace.</w:t>
        <w:br/>
        <w:br/>
        <w:t>**Estimated Budget:** INR 500-600</w:t>
        <w:br/>
        <w:br/>
        <w:t>**Day 2:**</w:t>
        <w:br/>
        <w:br/>
        <w:t>* Morning: Explore the Jaganmohan Palace, a beautiful palace complex with a serene atmosphere.</w:t>
        <w:br/>
        <w:t>* Lunch: Savor a delicious vegetarian dinner at the Hotel Leela Palace, a luxurious hotel with a wide vegetarian menu.</w:t>
        <w:br/>
        <w:t>* Evening: Enjoy a cultural performance at the Mysore Palace Theater, showcasing traditional Kannada dance and music.</w:t>
        <w:br/>
        <w:br/>
        <w:t>**Estimated Budget:** INR 600-700</w:t>
        <w:br/>
        <w:br/>
        <w:t>**Day 3:**</w:t>
        <w:br/>
        <w:br/>
        <w:t>* Morning: Visit the Mysore Silk Museum, dedicated to the rich history and craftsmanship of silk weaving in Mysore.</w:t>
        <w:br/>
        <w:t>* Lunch: Indulge in a delightful vegetarian meal at the Balaji Bhavan Restaurant, known for its authentic vegetarian cuisine.</w:t>
        <w:br/>
        <w:t>* Evening: Take a relaxing boat ride on the Chamundi Lake, offering scenic views and a peaceful escape.</w:t>
        <w:br/>
        <w:br/>
        <w:t>**Estimated Budget:** INR 400-500</w:t>
        <w:br/>
        <w:br/>
        <w:t>**Day 4:**</w:t>
        <w:br/>
        <w:br/>
        <w:t>* Morning: Explore the Ranganathaswamy Temple, a renowned Hindu temple known for its architectural beauty and spiritual significance.</w:t>
        <w:br/>
        <w:t>* Lunch: Try the vegetarian fare at the Sri Krishna Bhavan Restaurant, famous for its traditional vegetarian dishes.</w:t>
        <w:br/>
        <w:t>* Evening: Experience the vibrant nightlife of Mysore at the Comedy Zone, a popular restaurant and bar with a diverse menu.</w:t>
        <w:br/>
        <w:br/>
        <w:t>**Estimated Budget:** INR 550-650</w:t>
        <w:br/>
        <w:br/>
        <w:t>**Day 5:**</w:t>
        <w:br/>
        <w:br/>
        <w:t>* Morning: Visit the Mysore Zoo, home to a diverse collection of animals, including tigers, lions, elephants, and more.</w:t>
        <w:br/>
        <w:t>* Lunch: Savor a vegetarian meal at the The Royal Cafe, known for its traditional vegetarian dishes.</w:t>
        <w:br/>
        <w:t>* Evening: Take a cooking class to learn the art of making authentic Mysore dishes.</w:t>
        <w:br/>
        <w:br/>
        <w:t>**Estimated Budget:** INR 600-700</w:t>
        <w:br/>
        <w:br/>
        <w:t>**Day 6:**</w:t>
        <w:br/>
        <w:br/>
        <w:t>* Morning: Explore the Chamundeshwari Temple, a significant Hindu temple dedicated to Goddess Chamundeshwari.</w:t>
        <w:br/>
        <w:t>* Lunch: Enjoy a traditional vegetarian meal at the Hotel Dasara, a heritage hotel with a vegetarian menu.</w:t>
        <w:br/>
        <w:t>* Evening: Attend a traditional dance performance at the Mysore Kalamandir, showcasing the rich culture of the region.</w:t>
        <w:br/>
        <w:br/>
        <w:t>**Estimated Budget:** INR 500-600</w:t>
      </w:r>
    </w:p>
    <w:p>
      <w:pPr>
        <w:pStyle w:val="Heading1"/>
      </w:pPr>
      <w:r>
        <w:t>5-Day Trip to goa</w:t>
      </w:r>
    </w:p>
    <w:p>
      <w:r>
        <w:t>**5-Day Adventure Trip to Goa**</w:t>
        <w:br/>
        <w:br/>
        <w:t>**Day 1:**</w:t>
        <w:br/>
        <w:br/>
        <w:t>* **Morning:**</w:t>
        <w:br/>
        <w:t xml:space="preserve">    * Explore the vibrant city of Panaji.</w:t>
        <w:br/>
        <w:t xml:space="preserve">    * Visit the **Church of St. Francis of Assisi** and the **Fontainhas neighborhood** for a taste of local culture.</w:t>
        <w:br/>
        <w:t>* **Afternoon:**</w:t>
        <w:br/>
        <w:t xml:space="preserve">    * Embark on an adventurous hike through the **Fort Aguada** cliffs for stunning panoramic views.</w:t>
        <w:br/>
        <w:t xml:space="preserve">    * Indulge in fresh seafood at **Thalassa** restaurant.</w:t>
        <w:br/>
        <w:br/>
        <w:t>**Day 2:**</w:t>
        <w:br/>
        <w:br/>
        <w:t>* **Morning:**</w:t>
        <w:br/>
        <w:t xml:space="preserve">    * Visit **Anjuna Flea Market** for unique souvenirs and local delights.</w:t>
        <w:br/>
        <w:t xml:space="preserve">    * Take a thrilling **water sports tour** at the Aguada Beach.</w:t>
        <w:br/>
        <w:t>* **Afternoon:**</w:t>
        <w:br/>
        <w:t xml:space="preserve">    * Relax on the pristine sands of **Vagator Beach** or **Anjuna Beach**.</w:t>
        <w:br/>
        <w:t xml:space="preserve">    * Enjoy a delicious Goan lunch at **Martin's Corner** restaurant.</w:t>
        <w:br/>
        <w:br/>
        <w:t>**Day 3:**</w:t>
        <w:br/>
        <w:br/>
        <w:t>* **Morning:**</w:t>
        <w:br/>
        <w:t xml:space="preserve">    * Discover the **Dudhsagar Falls**, a cascading waterfall surrounded by lush greenery.</w:t>
        <w:br/>
        <w:t xml:space="preserve">    * Take a refreshing swim in the **Grand Canyon** at Anjuna Beach.</w:t>
        <w:br/>
        <w:t>* **Afternoon:**</w:t>
        <w:br/>
        <w:t xml:space="preserve">    * Embark on a **wildlife safari** at the Bhagwan Sanctuary for a glimpse of diverse flora and fauna.</w:t>
        <w:br/>
        <w:t xml:space="preserve">    * Savor authentic Goan cuisine at **Viva Panjim** restaurant.</w:t>
        <w:br/>
        <w:br/>
        <w:t>**Day 4:**</w:t>
        <w:br/>
        <w:br/>
        <w:t>* **Morning:**</w:t>
        <w:br/>
        <w:t xml:space="preserve">    * Explore the enchanting **Fort Mapusa** and its historical significance.</w:t>
        <w:br/>
        <w:t xml:space="preserve">    * Enjoy a sunset cruise on the Mandovi River for breathtaking city views.</w:t>
        <w:br/>
        <w:t>* **Afternoon:**</w:t>
        <w:br/>
        <w:t xml:space="preserve">    * Visit the **Dudhsagar Waterfall** and enjoy the scenic beauty.</w:t>
        <w:br/>
        <w:t xml:space="preserve">    * Indulge in a traditional Goan dinner at **The Fisherman's Wharf** restaurant.</w:t>
        <w:br/>
        <w:br/>
        <w:t>**Day 5:**</w:t>
        <w:br/>
        <w:br/>
        <w:t>* **Morning:**</w:t>
        <w:br/>
        <w:t xml:space="preserve">    * Visit the **Goa State Museum** to learn about the region's history and culture.</w:t>
        <w:br/>
        <w:t xml:space="preserve">    * Explore the **Miramar Beach** for its pristine beauty and water sports.</w:t>
        <w:br/>
        <w:t>* **Evening:**</w:t>
        <w:br/>
        <w:t xml:space="preserve">    * Enjoy a vibrant nightlife experience in Panaji with live music and dancing.</w:t>
        <w:br/>
        <w:t xml:space="preserve">    * Sample local delicacies at **Martin's Corner** restaurant.</w:t>
        <w:br/>
        <w:br/>
        <w:t>**Estimated Budget:**</w:t>
        <w:br/>
        <w:br/>
        <w:t>* **Accommodation:** INR 5,000 - 10,000 per night</w:t>
        <w:br/>
        <w:t>* **Food:** INR 3,000 - 4,000 per day</w:t>
        <w:br/>
        <w:t>* **Activities:** INR 1,000 - 2,000 per day</w:t>
        <w:br/>
        <w:t>* **Transportation:** INR 500 - 700 per day</w:t>
        <w:br/>
        <w:t>* **Total:** INR 12,000 - 18,000 per day</w:t>
        <w:br/>
        <w:br/>
        <w:t>**Best Transport Options:**</w:t>
        <w:br/>
        <w:br/>
        <w:t>* **Domestic Flights:** Air travel is the fastest and most convenient way to reach Goa.</w:t>
        <w:br/>
        <w:t>* **Trains:** The Goa Express offers scenic train journeys from major cities like Mumbai and Delhi.</w:t>
        <w:br/>
        <w:t>* **Buses:** Buses are a budget-friendly option for intercity travel.</w:t>
        <w:br/>
        <w:br/>
        <w:t>**Note:**</w:t>
        <w:br/>
        <w:br/>
        <w:t>* This itinerary is just a suggestion and can be customized to your preferences.</w:t>
        <w:br/>
        <w:t>* Make sure to book your accommodations and activities in advance, especially during peak season.</w:t>
        <w:br/>
        <w:t>* Pack appropriate clothing, sunscreen, and insect repellent.</w:t>
      </w:r>
    </w:p>
    <w:p>
      <w:pPr>
        <w:pStyle w:val="Heading1"/>
      </w:pPr>
      <w:r>
        <w:t>3-Day Trip to goa</w:t>
      </w:r>
    </w:p>
    <w:p>
      <w:r>
        <w:t>**3-Day Adventureful Trip to Goa**</w:t>
        <w:br/>
        <w:br/>
        <w:t>**Day 1:**</w:t>
        <w:br/>
        <w:br/>
        <w:t>* **Morning:** Visit **Anjuna Flea Market** for a glimpse into local culture and bargaining.</w:t>
        <w:br/>
        <w:t>* **Afternoon:** Head to **Fort Aguada** for panoramic views and historical exploration.</w:t>
        <w:br/>
        <w:t>* **Evening:** Enjoy a sunset cruise on the Mandovi River for stunning city and coastline vistas.</w:t>
        <w:br/>
        <w:br/>
        <w:t>**Estimated Budget:** INR 3,000 - 4,000</w:t>
        <w:br/>
        <w:br/>
        <w:t>**Best Transport:** Water taxis or rickshaws for short distances.</w:t>
        <w:br/>
        <w:br/>
        <w:t>**Local Food Suggestions:**</w:t>
        <w:br/>
        <w:t>* Fish curry with rice and rotis</w:t>
        <w:br/>
        <w:t>* Chicken Vindaloo</w:t>
        <w:br/>
        <w:t>* Seafood at The Fisherman's Wharf</w:t>
        <w:br/>
        <w:br/>
        <w:t>**Day 2:**</w:t>
        <w:br/>
        <w:br/>
        <w:t>* **Morning:** Explore **Chapora Fort** for breathtaking sunset views and rock climbing opportunities.</w:t>
        <w:br/>
        <w:t>* **Afternoon:** Take a thrilling jet ski ride in the Mandovi River.</w:t>
        <w:br/>
        <w:t>* **Evening:** Attend a traditional Goan performance at the Kala Academy.</w:t>
        <w:br/>
        <w:br/>
        <w:t>**Estimated Budget:** INR 4,000 - 5,000</w:t>
        <w:br/>
        <w:br/>
        <w:t>**Best Transport:** Boats or jet skis from Chapora Beach.</w:t>
        <w:br/>
        <w:br/>
        <w:t>**Local Food Suggestions:**</w:t>
        <w:br/>
        <w:t>* Fisherman's Wharf seafood</w:t>
        <w:br/>
        <w:t>* Chicken 65</w:t>
        <w:br/>
        <w:t>* Goan pork Vindaloo</w:t>
        <w:br/>
        <w:br/>
        <w:t>**Day 3:**</w:t>
        <w:br/>
        <w:br/>
        <w:t>* **Morning:** Visit the **Goa State Museum** for a comprehensive overview of the state's history and culture.</w:t>
        <w:br/>
        <w:t>* **Afternoon:** Hike to the **Red Sand Beach** for pristine beauty and solitude.</w:t>
        <w:br/>
        <w:t>* **Evening:** Relax with a sunset drink at a beach shack.</w:t>
        <w:br/>
        <w:br/>
        <w:t>**Estimated Budget:** INR 3,500 - 4,500</w:t>
        <w:br/>
        <w:br/>
        <w:t>**Best Transport:** Buses or taxis from Panjim to the beaches.</w:t>
        <w:br/>
        <w:br/>
        <w:t>**Local Food Suggestions:**</w:t>
        <w:br/>
        <w:t>* Crab curries</w:t>
        <w:br/>
        <w:t>* Fish thalis at The Fisherman's Wharf</w:t>
        <w:br/>
        <w:t>* Portuguese pastries</w:t>
        <w:br/>
        <w:br/>
        <w:t>**Additional Tips:**</w:t>
        <w:br/>
        <w:br/>
        <w:t>* Book your accommodations in advance, especially during peak season.</w:t>
        <w:br/>
        <w:t>* Carry sunscreen, insect repellent, and a hat for outdoor activities.</w:t>
        <w:br/>
        <w:t>* Bargaining is expected at local markets.</w:t>
        <w:br/>
        <w:t>* Respect local customs and traditions.</w:t>
      </w:r>
    </w:p>
    <w:p>
      <w:pPr>
        <w:pStyle w:val="Heading1"/>
      </w:pPr>
      <w:r>
        <w:t>5-Day Trip to kodaikanal</w:t>
      </w:r>
    </w:p>
    <w:p>
      <w:r>
        <w:t>## 5-Day Budget Trip to Kodaikanal</w:t>
        <w:br/>
        <w:br/>
        <w:t>**Day 1:**</w:t>
        <w:br/>
        <w:br/>
        <w:t>* **Morning:** Visit Coaker's Walk, a scenic trail offering breathtaking views of the valley and surrounding mountains.</w:t>
        <w:br/>
        <w:t>* **Afternoon:** Explore Bryant Park, a charming park with boating facilities and a variety of activities.</w:t>
        <w:br/>
        <w:t>* **Evening:** Treat yourself to a delicious South Indian dinner at "The Rice Boat" restaurant.</w:t>
        <w:br/>
        <w:br/>
        <w:t>**Estimated Budget:** INR 1,500</w:t>
        <w:br/>
        <w:br/>
        <w:t>**Transport:** Local bus from Kodai railway station to Kodaikanal town.</w:t>
        <w:br/>
        <w:br/>
        <w:t>**Day 2:**</w:t>
        <w:br/>
        <w:br/>
        <w:t>* **Morning:** Embark on a scenic journey on the Kodaikanal Lake Road, stopping at Silver Cascade and Bear Shola Falls for a refreshing dip.</w:t>
        <w:br/>
        <w:t>* **Afternoon:** Take a leisurely stroll through the Botanical Garden, home to a diverse collection of plants and flowers.</w:t>
        <w:br/>
        <w:t>* **Evening:** Indulge in a traditional Kerala dinner at "The Curry Leaf Restaurant."</w:t>
        <w:br/>
        <w:br/>
        <w:t>**Estimated Budget:** INR 1,200</w:t>
        <w:br/>
        <w:br/>
        <w:t>**Transport:** Shared cab or bus from Kodaikanal town to Coonoor (INR 50-70 per person).</w:t>
        <w:br/>
        <w:br/>
        <w:t>**Day 3:**</w:t>
        <w:br/>
        <w:br/>
        <w:t>* **Morning:** Witness the cascading beauty of Kodai Falls, a picturesque waterfall amidst lush greenery.</w:t>
        <w:br/>
        <w:t>* **Afternoon:** Take a boat ride on Kodai Lake and explore the lush surrounding forest.</w:t>
        <w:br/>
        <w:t>* **Evening:** Feast on authentic Kodai cuisine at "The Spice Bazaar," known for its traditional dishes.</w:t>
        <w:br/>
        <w:br/>
        <w:t>**Estimated Budget:** INR 1,000</w:t>
        <w:br/>
        <w:br/>
        <w:t>**Transport:** Shared cab from Coonoor town to Kodaikanal town (INR 50-70 per person).</w:t>
        <w:br/>
        <w:br/>
        <w:t>**Day 4:**</w:t>
        <w:br/>
        <w:br/>
        <w:t>* **Morning:** Visit Silver Cascade Falls, a majestic waterfall nestled amidst the mountains.</w:t>
        <w:br/>
        <w:t>* **Afternoon:** Explore the Kodaikanal Lake and enjoy the scenic beauty.</w:t>
        <w:br/>
        <w:t>* **Evening:** Immerse yourself in the vibrant local culture at the Kodaikanal Lake Beach.</w:t>
        <w:br/>
        <w:br/>
        <w:t>**Estimated Budget:** INR 1,200</w:t>
        <w:br/>
        <w:br/>
        <w:t>**Transport:** Shared cab from Kodaikanal town to Mettupalayam (INR 50-70 per person).</w:t>
        <w:br/>
        <w:br/>
        <w:t>**Day 5:**</w:t>
        <w:br/>
        <w:br/>
        <w:t>* **Morning:** Embark on a scenic journey to Mettupalayam, a hill station nestled amidst the Nilgiri Hills.</w:t>
        <w:br/>
        <w:t>* **Afternoon:** Visit the Mettupalayam Solar Observatory and learn about the fascinating night sky.</w:t>
        <w:br/>
        <w:t>* **Evening:** Enjoy a delicious South Indian dinner at "The Rice Boat" restaurant.</w:t>
        <w:br/>
        <w:br/>
        <w:t>**Estimated Budget:** INR 1,500</w:t>
        <w:br/>
        <w:br/>
        <w:t>**Transport:** Shared cab from Mettupalayam to Kodaikanal town (INR 50-70 per person).</w:t>
        <w:br/>
        <w:br/>
        <w:t>**Additional Tips:**</w:t>
        <w:br/>
        <w:br/>
        <w:t>* Consider hiring a local guide for a more enriching experience.</w:t>
        <w:br/>
        <w:t>* Pack comfortable clothing, sunscreen, and a hat for outdoor activities.</w:t>
        <w:br/>
        <w:t>* Carry cash as some places may not accept cards.</w:t>
        <w:br/>
        <w:t>* Bargaining is expected at local markets and shops.</w:t>
        <w:br/>
        <w:t>* Learn a few basic Malayalam phrases to enhance your experience.</w:t>
        <w:br/>
        <w:br/>
        <w:t>**Note:** This itinerary is just a suggestion and can be customized according to your interests and preferences.</w:t>
      </w:r>
    </w:p>
    <w:p>
      <w:pPr>
        <w:pStyle w:val="Heading1"/>
      </w:pPr>
      <w:r>
        <w:t>6-Day Trip to goa</w:t>
      </w:r>
    </w:p>
    <w:p>
      <w:r>
        <w:t>## 6-Day Goa Trip Plan for No-Nothing Seekers</w:t>
        <w:br/>
        <w:br/>
        <w:t>**Day 1:**</w:t>
        <w:br/>
        <w:br/>
        <w:t>* Morning: Explore Old Goa. Visit the Basilica of Bom Jesus, Se Cathedral, and the quaint streets of Fontainhas.</w:t>
        <w:br/>
        <w:t>* Lunch: Enjoy a seafood feast at Britto's in Panjim.</w:t>
        <w:br/>
        <w:t>* Evening: Watch a cultural performance at the Kala Academy in Panjim.</w:t>
        <w:br/>
        <w:br/>
        <w:t>**Estimated Budget:** INR 1,500 per person</w:t>
        <w:br/>
        <w:br/>
        <w:t>**Day 2:**</w:t>
        <w:br/>
        <w:br/>
        <w:t>* Morning: Head to North Goa. Visit the Dudhsagar Waterfalls, a stunning waterfall surrounded by lush greenery.</w:t>
        <w:br/>
        <w:t>* Lunch: Sample North Goa's authentic cuisine at the The Fisherman's Wharf in Calangute.</w:t>
        <w:br/>
        <w:t>* Evening: Relax on the pristine beaches of North Goa. Enjoy the sunset at Aguada Fort.</w:t>
        <w:br/>
        <w:br/>
        <w:t>**Estimated Budget:** INR 1,800 per person</w:t>
        <w:br/>
        <w:br/>
        <w:t>**Day 3:**</w:t>
        <w:br/>
        <w:br/>
        <w:t>* Morning: Visit the historic churches of Old Goa, including the Church of St. Francis of Assisi and the Se Cathedral.</w:t>
        <w:br/>
        <w:t>* Lunch: Try the traditional Goan dish, Xacuti, at The Corner in Panjim.</w:t>
        <w:br/>
        <w:t>* Evening: Attend a sunset cruise in the Arabian Sea.</w:t>
        <w:br/>
        <w:br/>
        <w:t>**Estimated Budget:** INR 2,000 per person</w:t>
        <w:br/>
        <w:br/>
        <w:t>**Day 4:**</w:t>
        <w:br/>
        <w:br/>
        <w:t>* Morning: Explore the serene beaches of South Goa. Visit Palolem Beach, Agonda Beach, and Baga Beach.</w:t>
        <w:br/>
        <w:t>* Lunch: Indulge in fresh seafood at The Fisherman's Wharf in Agonda.</w:t>
        <w:br/>
        <w:t>* Evening: Head to North Goa for a vibrant nightlife experience.</w:t>
        <w:br/>
        <w:br/>
        <w:t>**Estimated Budget:** INR 2,200 per person</w:t>
        <w:br/>
        <w:br/>
        <w:t>**Day 5:**</w:t>
        <w:br/>
        <w:br/>
        <w:t>* Morning: Visit the historical churches and monuments of Panjim, including the Basilica of St. Cajetan and the Museum of Christian Art.</w:t>
        <w:br/>
        <w:t>* Lunch: Try the famous Goan fish curry at The Black Pearl in Panjim.</w:t>
        <w:br/>
        <w:t>* Evening: Enjoy live music and entertainment at a bar in Panjim.</w:t>
        <w:br/>
        <w:br/>
        <w:t>**Estimated Budget:** INR 1,500 per person</w:t>
        <w:br/>
        <w:br/>
        <w:t>**Day 6:**</w:t>
        <w:br/>
        <w:br/>
        <w:t>* Morning: Relax and rejuvenate at a beach resort in North Goa.</w:t>
        <w:br/>
        <w:t>* Lunch: Enjoy a final Goan feast at The Fisherman's Wharf in Calangute.</w:t>
        <w:br/>
        <w:t>* Evening: Depart from Goa with unforgettable memories.</w:t>
        <w:br/>
        <w:br/>
        <w:t>**Additional Tips:**</w:t>
        <w:br/>
        <w:br/>
        <w:t>* Book your flights and accommodations in advance, especially during peak season.</w:t>
        <w:br/>
        <w:t>* Consider using public transportation or taxis for travel within the city.</w:t>
        <w:br/>
        <w:t>* Pack light and breathable clothes, as Goa can get hot and humid.</w:t>
        <w:br/>
        <w:t>* Carry sunscreen, insect repellent, and a hat for outdoor activities.</w:t>
        <w:br/>
        <w:t>* Learn basic Marathi phrases to enhance your cultural experience.</w:t>
        <w:br/>
        <w:br/>
        <w:t>**Note:** This itinerary is just a suggestion and can be customized according to your interests and preferences.</w:t>
      </w:r>
    </w:p>
    <w:p>
      <w:pPr>
        <w:pStyle w:val="Heading1"/>
      </w:pPr>
      <w:r>
        <w:t>5-Day Trip to mysore</w:t>
      </w:r>
    </w:p>
    <w:p>
      <w:r>
        <w:t>## 5-Day Family Trip to Mysore:</w:t>
        <w:br/>
        <w:br/>
        <w:t>**Day 1:**</w:t>
        <w:br/>
        <w:br/>
        <w:t>* **Morning:** Visit Mysore Palace, the majestic 18th-century palace complex.</w:t>
        <w:br/>
        <w:t>* **Lunch:** Enjoy local cuisine at The Food Street, offering a diverse range of Hyderabadi and South Indian dishes.</w:t>
        <w:br/>
        <w:t>* **Afternoon:** Take a walk through Brindavan Gardens, a sprawling green space perfect for families with children.</w:t>
        <w:br/>
        <w:br/>
        <w:t>**Estimated cost:** ₹3,000</w:t>
        <w:br/>
        <w:br/>
        <w:t>**Day 2:**</w:t>
        <w:br/>
        <w:br/>
        <w:t>* **Morning:** Explore the Jaganmohan Palace Museum, housing a fascinating collection of artifacts and paintings.</w:t>
        <w:br/>
        <w:t>* **Lunch:** Try the authentic South Indian dish, Idli-Sambar, at Sangeeta Restaurant.</w:t>
        <w:br/>
        <w:t>* **Afternoon:** Immerse yourselves in history at the Mysore Palace Art Gallery and Museum, showcasing Mysore's rich cultural heritage.</w:t>
        <w:br/>
        <w:br/>
        <w:t>**Estimated cost:** ₹2,500</w:t>
        <w:br/>
        <w:br/>
        <w:t>**Day 3:**</w:t>
        <w:br/>
        <w:br/>
        <w:t>* **Morning:** Embark on a heritage walk through Chamundi Hill, exploring the ancient temples and scenic viewpoints.</w:t>
        <w:br/>
        <w:t>* **Lunch:** Relish a hearty meal at Hotel Vinayaka for traditional Mysore Pak.</w:t>
        <w:br/>
        <w:t>* **Afternoon:** Take a boat ride on the Kaveri River, offering scenic views of the city.</w:t>
        <w:br/>
        <w:br/>
        <w:t>**Estimated cost:** ₹3,000</w:t>
        <w:br/>
        <w:br/>
        <w:t>**Day 4:**</w:t>
        <w:br/>
        <w:br/>
        <w:t>* **Morning:** Visit the Mysore Zoo, home to a diverse range of animals and a unique children's park.</w:t>
        <w:br/>
        <w:t>* **Lunch:** Indulge in a delightful South Indian feast at the Karavalli Restaurant.</w:t>
        <w:br/>
        <w:t>* **Afternoon:** Spend some time at Lalitha Mahal Park, a beautiful haven with amusement rides and musical fountains.</w:t>
        <w:br/>
        <w:br/>
        <w:t>**Estimated cost:** ₹2,500</w:t>
        <w:br/>
        <w:br/>
        <w:t>**Day 5:**</w:t>
        <w:br/>
        <w:br/>
        <w:t>* **Morning:** Visit the Sri Chamarajendra Zoological Gardens, home to the largest collection of animals in Karnataka.</w:t>
        <w:br/>
        <w:t>* **Lunch:** Try the famous Mysore Pak at Hotel Mruga, a local favorite.</w:t>
        <w:br/>
        <w:t>* **Afternoon:** Conclude your trip with a cultural performance at the Mysore Palace or a traditional dance show at the Kalamandir.</w:t>
        <w:br/>
        <w:br/>
        <w:t>**Estimated cost:** ₹2,000</w:t>
        <w:br/>
        <w:br/>
        <w:t>**Evening:**</w:t>
        <w:br/>
        <w:br/>
        <w:t>* Enjoy a delicious dinner at the Royal Kitchen, offering traditional Hyderabadi cuisine.</w:t>
        <w:br/>
        <w:t>* Attend a cultural performance at the Mysore Palace or a traditional dance show at the Kalamandir.</w:t>
        <w:br/>
        <w:br/>
        <w:t>**Additional Tips:**</w:t>
        <w:br/>
        <w:br/>
        <w:t>* Consider hiring a local guide to gain deeper insights into the city's history and culture.</w:t>
        <w:br/>
        <w:t>* Public transportation is readily available and is a cost-effective way to get around.</w:t>
        <w:br/>
        <w:t>* Pack comfortable clothing, sunscreen, and a hat for the hot weather.</w:t>
        <w:br/>
        <w:t>* Don't forget to bargain at local markets and shops.</w:t>
        <w:br/>
        <w:t>* Learn a few basic Kannada phrases for a more immersive experience.</w:t>
        <w:br/>
        <w:br/>
        <w:t>**Estimated daily budget:** ₹10,000 - ₹15,000 (including entrance fees, food, and activities).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