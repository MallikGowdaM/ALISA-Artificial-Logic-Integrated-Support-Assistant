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Timetable</w:t>
      </w:r>
    </w:p>
    <w:p>
      <w:r>
        <w:t>## Daily Study Timetable</w:t>
        <w:br/>
        <w:br/>
        <w:t>**Time** | **Subject** | **Activities** | **Break**</w:t>
        <w:br/>
        <w:t>------- | -------- | -------- | --------</w:t>
        <w:br/>
        <w:t>8:00 AM | Science | Review concepts from yesterday's notes | 30 mins</w:t>
        <w:br/>
        <w:t>8:30 AM | Science | Practice questions from textbooks or practice books | 15 mins</w:t>
        <w:br/>
        <w:t>9:00 AM | Break | Light lunch and short break |</w:t>
        <w:br/>
        <w:t>10:00 AM | Kannada | Learn grammar and vocabulary through exercises | 45 mins</w:t>
        <w:br/>
        <w:t>10:45 AM | English | Read comprehension passages from newspapers or books | 45 mins</w:t>
        <w:br/>
        <w:t>11:30 AM | English | Practice writing and grammar exercises | 45 mins</w:t>
        <w:br/>
        <w:t>1:30 PM | Science | Review concepts from yesterday's notes | 30 mins</w:t>
        <w:br/>
        <w:t>2:00 PM | Science | Practice questions from textbooks or practice books | 15 mins</w:t>
        <w:br/>
        <w:t>3:00 PM | Break | Lunch and rest |</w:t>
        <w:br/>
        <w:t>4:00 PM | English | Read comprehension passages from newspapers or books | 45 mins</w:t>
        <w:br/>
        <w:t>5:00 PM | English | Practice writing and grammar exercises | 45 mins</w:t>
        <w:br/>
        <w:br/>
        <w:t>**Note:**</w:t>
        <w:br/>
        <w:br/>
        <w:t>* This is a suggested timetable and can be adjusted based on your individual learning pace and preferences.</w:t>
        <w:br/>
        <w:t>* You can break the study time into smaller chunks for better focus and avoid burnout.</w:t>
        <w:br/>
        <w:t>* Allocate more time to the subjects you find more challenging.</w:t>
        <w:br/>
        <w:t>* Take breaks in between sessions to avoid fatigue.</w:t>
        <w:br/>
        <w:t>* This timetable prioritizes science due to the exam date being unspecified. You can adjust the schedule accordingly.</w:t>
        <w:br/>
        <w:br/>
        <w:t>**Additional Tips:**</w:t>
        <w:br/>
        <w:br/>
        <w:t>* Use flashcards, practice questions, and mnemonics to improve memorization.</w:t>
        <w:br/>
        <w:t>* Focus on understanding the concepts rather than just memorizing facts.</w:t>
        <w:br/>
        <w:t>* Seek help from teachers, tutors, or online resources if you get stuck.</w:t>
        <w:br/>
        <w:t>* Stay motivated and persistent, consistent study will lead to success.</w:t>
      </w:r>
    </w:p>
    <w:p>
      <w:pPr>
        <w:pStyle w:val="Heading1"/>
      </w:pPr>
      <w:r>
        <w:t>Study Timetable</w:t>
      </w:r>
    </w:p>
    <w:p>
      <w:r>
        <w:t>**Daily Study Timetable**</w:t>
        <w:br/>
        <w:br/>
        <w:t>**Subject: Mathematics**</w:t>
        <w:br/>
        <w:br/>
        <w:t>* 8:00 AM - 8:45 AM: Review basic math concepts and skills from the previous day's lessons.</w:t>
        <w:br/>
        <w:t>* 8:45 AM - 9:00 AM: Morning break.</w:t>
        <w:br/>
        <w:t>* 9:00 AM - 9:45 AM: Solve challenging math problems from textbooks or practice materials.</w:t>
        <w:br/>
        <w:t>* 9:45 AM - 10:00 AM: Review solutions to reinforce understanding.</w:t>
        <w:br/>
        <w:br/>
        <w:t>**Subject: Science**</w:t>
        <w:br/>
        <w:br/>
        <w:t>* 8:00 AM - 8:45 AM: Review the previous day's science concepts and skills from the textbook.</w:t>
        <w:br/>
        <w:t>* 8:45 AM - 9:00 AM: Morning break.</w:t>
        <w:br/>
        <w:t>* 9:00 AM - 9:45 AM: Solve challenging science problems from the textbook or practice materials.</w:t>
        <w:br/>
        <w:t>* 9:45 AM - 10:00 AM: Review solutions to reinforce understanding.</w:t>
      </w:r>
    </w:p>
    <w:p>
      <w:pPr>
        <w:pStyle w:val="Heading1"/>
      </w:pPr>
      <w:r>
        <w:t>Study Timetable</w:t>
      </w:r>
    </w:p>
    <w:p>
      <w:r>
        <w:t>**Daily Study Timetable**</w:t>
        <w:br/>
        <w:br/>
        <w:t>**Subject: Mathematics**</w:t>
        <w:br/>
        <w:br/>
        <w:t>**Goal:** Deep understanding of key mathematical concepts and principles.</w:t>
        <w:br/>
        <w:br/>
        <w:t>**Time:** 4 hours</w:t>
        <w:br/>
        <w:br/>
        <w:t>**Prioritization:** High (Math)</w:t>
        <w:br/>
        <w:br/>
        <w:t>**Days:**</w:t>
        <w:br/>
        <w:br/>
        <w:t>**Monday:**</w:t>
        <w:br/>
        <w:br/>
        <w:t>* 15 min - Review basic arithmetic facts and concepts.</w:t>
        <w:br/>
        <w:t>* 15 min - Practice solving math problems.</w:t>
        <w:br/>
        <w:br/>
        <w:t>**Tuesday:**</w:t>
        <w:br/>
        <w:br/>
        <w:t>* 30 min - Deep dive into algebraic concepts (variables, expressions, equations).</w:t>
        <w:br/>
        <w:t>* 15 min - Review geometric concepts (shapes, lines, angles).</w:t>
        <w:br/>
        <w:br/>
        <w:t>**Wednesday:**</w:t>
        <w:br/>
        <w:br/>
        <w:t>* 30 min - Focus on calculus and limits.</w:t>
        <w:br/>
        <w:t>* 15 min - Practice applying calculus concepts to real-world problems.</w:t>
        <w:br/>
        <w:br/>
        <w:t>**Thursday:**</w:t>
        <w:br/>
        <w:br/>
        <w:t>* 45 min - Review mathematical concepts covered throughout the week.</w:t>
        <w:br/>
        <w:t>* 15 min - Solve challenging math problems or practice problem-solving strategies.</w:t>
        <w:br/>
        <w:br/>
        <w:t>**Friday:**</w:t>
        <w:br/>
        <w:br/>
        <w:t>* Review and practice key concepts from the week.</w:t>
        <w:br/>
        <w:t>* 15 min - Engage in extra practice problems or review challenging concepts.</w:t>
        <w:br/>
        <w:br/>
        <w:t>**Subject: Social Science**</w:t>
        <w:br/>
        <w:br/>
        <w:t>**Goal:** Understanding historical, political, and social events and trends.</w:t>
        <w:br/>
        <w:br/>
        <w:t>**Time:** 4 hours</w:t>
        <w:br/>
        <w:br/>
        <w:t>**Prioritization:** Medium</w:t>
        <w:br/>
        <w:br/>
        <w:t>**Days:**</w:t>
        <w:br/>
        <w:br/>
        <w:t>**Monday:**</w:t>
        <w:br/>
        <w:br/>
        <w:t>* 15 min - Review key historical figures and events.</w:t>
        <w:br/>
        <w:t>* 15 min - Practice critical thinking and problem-solving skills.</w:t>
        <w:br/>
        <w:br/>
        <w:t>**Tuesday:**</w:t>
        <w:br/>
        <w:br/>
        <w:t>* 30 min - Focus on political systems and structures.</w:t>
        <w:br/>
        <w:t>* 15 min - Deep dive into social movements and historical events.</w:t>
        <w:br/>
        <w:br/>
        <w:t>**Wednesday:**</w:t>
        <w:br/>
        <w:br/>
        <w:t>* 30 min - Explore cultural diversity and social trends.</w:t>
        <w:br/>
        <w:t>* 15 min - Practice applying historical knowledge to current events.</w:t>
        <w:br/>
        <w:br/>
        <w:t>**Thursday:**</w:t>
        <w:br/>
        <w:br/>
        <w:t>* 45 min - Review key social science concepts from the week.</w:t>
        <w:br/>
        <w:t>* 15 min - Solve historical or political problems or practice problem-solving strategies.</w:t>
        <w:br/>
        <w:br/>
        <w:t>**Friday:**</w:t>
        <w:br/>
        <w:br/>
        <w:t>* Review and practice concepts from the week.</w:t>
        <w:br/>
        <w:t>* 15 min - Engage in critical thinking and debate on social issues.</w:t>
        <w:br/>
        <w:br/>
        <w:t>**Subject: Science**</w:t>
        <w:br/>
        <w:br/>
        <w:t>**Goal:** Gain a comprehensive understanding of scientific principles and phenomena.</w:t>
        <w:br/>
        <w:br/>
        <w:t>**Time:** 4 hours</w:t>
        <w:br/>
        <w:br/>
        <w:t>**Prioritization:** Medium</w:t>
        <w:br/>
        <w:br/>
        <w:t>**Days:**</w:t>
        <w:br/>
        <w:br/>
        <w:t>**Monday:**</w:t>
        <w:br/>
        <w:br/>
        <w:t>* 15 min - Review basic biological concepts (cell structure, genetics).</w:t>
        <w:br/>
        <w:t>* 15 min - Deep dive into physical laws (motion, forces, energy).</w:t>
        <w:br/>
        <w:br/>
        <w:t>**Tuesday:**</w:t>
        <w:br/>
        <w:br/>
        <w:t>* 30 min - Explore life sciences (ecosystems, human body systems).</w:t>
        <w:br/>
        <w:t>* 15 min - Practice critical thinking and problem-solving skills.</w:t>
        <w:br/>
        <w:br/>
        <w:t>**Wednesday:**</w:t>
        <w:br/>
        <w:br/>
        <w:t>* 30 min - Focus on Earth sciences (geology, weather, climate).</w:t>
        <w:br/>
        <w:t>* 15 min - Review key scientific concepts from the week.</w:t>
        <w:br/>
        <w:br/>
        <w:t>**Thursday:**</w:t>
        <w:br/>
        <w:br/>
        <w:t>* 45 min - Deep dive into a specific scientific topic of interest.</w:t>
        <w:br/>
        <w:t>* 15 min - Practice applying scientific skills to real-world problems.</w:t>
        <w:br/>
        <w:br/>
        <w:t>**Friday:**</w:t>
        <w:br/>
        <w:br/>
        <w:t>* Review and practice key concepts from the week.</w:t>
        <w:br/>
        <w:t>* 15 min - Engage in research or hands-on activities related to scientific topics.</w:t>
      </w:r>
    </w:p>
    <w:p>
      <w:pPr>
        <w:pStyle w:val="Heading1"/>
      </w:pPr>
      <w:r>
        <w:t>Study Timetable</w:t>
      </w:r>
    </w:p>
    <w:p>
      <w:r>
        <w:t>## Daily Study Timetable</w:t>
        <w:br/>
        <w:br/>
        <w:t>**Total Time: 4 hours**</w:t>
        <w:br/>
        <w:br/>
        <w:t>**Focus:** None</w:t>
        <w:br/>
        <w:br/>
        <w:t>**Prioritization:** Science (higher priority)</w:t>
        <w:br/>
        <w:br/>
        <w:t>**Exam Dates:** None</w:t>
        <w:br/>
        <w:br/>
        <w:t>**Schedule:**</w:t>
        <w:br/>
        <w:br/>
        <w:t>**Morning:**</w:t>
        <w:br/>
        <w:br/>
        <w:t>* 7:00 AM - 7:30 AM: Breakfast and light exercise (15 minutes)</w:t>
        <w:br/>
        <w:t>* 7:30 AM - 8:30 AM: Study **Science** (60 minutes)</w:t>
        <w:br/>
        <w:t xml:space="preserve">    * Focus on key concepts, practice problems, and review past exams.</w:t>
        <w:br/>
        <w:t>* 8:30 AM - 9:00 AM: Break (15 minutes)</w:t>
        <w:br/>
        <w:br/>
        <w:t>**Afternoon:**</w:t>
        <w:br/>
        <w:br/>
        <w:t>* 9:00 AM - 10:00 AM: Review **Science** concepts (30 minutes)</w:t>
        <w:br/>
        <w:t>* 10:00 AM - 10:30 AM: Social Studies practice problems (30 minutes)</w:t>
        <w:br/>
        <w:br/>
        <w:t>**Evening:**</w:t>
        <w:br/>
        <w:br/>
        <w:t>* 6:00 PM - 7:00 PM: Dinner and rest (30 minutes)</w:t>
        <w:br/>
        <w:t>* 7:00 PM - 8:00 PM: Study **Science** concepts (60 minutes)</w:t>
        <w:br/>
        <w:t xml:space="preserve">    * Review challenging topics, practice more problems, and prepare for upcoming exam.</w:t>
        <w:br/>
        <w:t>* 8:00 PM - 9:00 PM: Review and practice social studies concepts (30 minutes)</w:t>
        <w:br/>
        <w:br/>
        <w:t>**Additional Notes:**</w:t>
        <w:br/>
        <w:br/>
        <w:t>* Allocate extra time to difficult topics or concepts.</w:t>
        <w:br/>
        <w:t>* Take breaks between study sessions to avoid burnout.</w:t>
        <w:br/>
        <w:t>* Adjust schedule based on personal needs and learning pace.</w:t>
        <w:br/>
        <w:t>* Use the remaining time for relaxation, socializing, or other activities.</w:t>
        <w:br/>
        <w:t>* Remember, consistency is key to effective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